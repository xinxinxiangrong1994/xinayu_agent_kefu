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闲鱼智能客服 RPA - 功能更新方案文档</w:t>
      </w:r>
    </w:p>
    <w:p>
      <w:r>
        <w:t>版本: v1.1</w:t>
      </w:r>
    </w:p>
    <w:p>
      <w:r>
        <w:t>更新日期: 2026-01-06</w:t>
      </w:r>
    </w:p>
    <w:p>
      <w:r>
        <w:t>文档目的: 记录本次功能迭代的技术方案和实现细节</w:t>
      </w:r>
    </w:p>
    <w:p/>
    <w:p>
      <w:pPr>
        <w:pStyle w:val="Heading1"/>
      </w:pPr>
      <w:r>
        <w:t>一、功能概述</w:t>
      </w:r>
    </w:p>
    <w:p>
      <w:r>
        <w:t>本次更新主要包含以下功能模块：</w:t>
      </w:r>
    </w:p>
    <w:p>
      <w:r>
        <w:t>1. 订单状态字段传递 - 将买家订单状态传递给 Coze 工作流</w:t>
      </w:r>
    </w:p>
    <w:p>
      <w:r>
        <w:t>2. 系统消息过滤 - 过滤闲鱼系统通知，避免触发自动回复</w:t>
      </w:r>
    </w:p>
    <w:p>
      <w:r>
        <w:t>3. 日志优化 - 减少日志刷屏，提升可读性</w:t>
      </w:r>
    </w:p>
    <w:p>
      <w:r>
        <w:t>4. GUI 改进 - 窗口可拉伸、详细日志开关</w:t>
      </w:r>
    </w:p>
    <w:p/>
    <w:p>
      <w:pPr>
        <w:pStyle w:val="Heading1"/>
      </w:pPr>
      <w:r>
        <w:t>二、订单状态字段传递</w:t>
      </w:r>
    </w:p>
    <w:p>
      <w:pPr>
        <w:pStyle w:val="Heading2"/>
      </w:pPr>
      <w:r>
        <w:t>2.1 功能描述</w:t>
      </w:r>
    </w:p>
    <w:p>
      <w:r>
        <w:t>从闲鱼页面提取订单状态信息，作为辅助参数传递给 Coze 工作流，帮助 AI 更准确地理解用户意图和上下文。</w:t>
      </w:r>
    </w:p>
    <w:p>
      <w:pPr>
        <w:pStyle w:val="Heading2"/>
      </w:pPr>
      <w:r>
        <w:t>2.2 状态提取来源</w:t>
      </w:r>
    </w:p>
    <w:p>
      <w:r>
        <w:t>订单状态从两个位置提取（优先级从高到低）：</w:t>
      </w:r>
    </w:p>
    <w:p>
      <w:r>
        <w:t>1. 商品卡片（聊天区域右侧）- 优先使用</w:t>
      </w:r>
    </w:p>
    <w:p>
      <w:r>
        <w:t>2. 会话列表（左侧列表项）- 备选</w:t>
      </w:r>
    </w:p>
    <w:p>
      <w:pPr>
        <w:pStyle w:val="Heading2"/>
      </w:pPr>
      <w:r>
        <w:t>2.3 状态值映射表</w:t>
      </w:r>
    </w:p>
    <w:p>
      <w:r>
        <w:t>为避免传递动作指示性文字，将闲鱼原始状态映射为简化状态：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闲鱼原始显示</w:t>
            </w:r>
          </w:p>
        </w:tc>
        <w:tc>
          <w:tcPr>
            <w:tcW w:type="dxa" w:w="2880"/>
          </w:tcPr>
          <w:p>
            <w:r>
              <w:t>传给 Coze 的值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等待买家付款</w:t>
            </w:r>
          </w:p>
        </w:tc>
        <w:tc>
          <w:tcPr>
            <w:tcW w:type="dxa" w:w="2880"/>
          </w:tcPr>
          <w:p>
            <w:r>
              <w:t>待付款</w:t>
            </w:r>
          </w:p>
        </w:tc>
        <w:tc>
          <w:tcPr>
            <w:tcW w:type="dxa" w:w="2880"/>
          </w:tcPr>
          <w:p>
            <w:r>
              <w:t>订单已创建，买家未付款</w:t>
            </w:r>
          </w:p>
        </w:tc>
      </w:tr>
      <w:tr>
        <w:tc>
          <w:tcPr>
            <w:tcW w:type="dxa" w:w="2880"/>
          </w:tcPr>
          <w:p>
            <w:r>
              <w:t>待付款</w:t>
            </w:r>
          </w:p>
        </w:tc>
        <w:tc>
          <w:tcPr>
            <w:tcW w:type="dxa" w:w="2880"/>
          </w:tcPr>
          <w:p>
            <w:r>
              <w:t>待付款</w:t>
            </w:r>
          </w:p>
        </w:tc>
        <w:tc>
          <w:tcPr>
            <w:tcW w:type="dxa" w:w="2880"/>
          </w:tcPr>
          <w:p>
            <w:r>
              <w:t>订单已创建，买家未付款</w:t>
            </w:r>
          </w:p>
        </w:tc>
      </w:tr>
      <w:tr>
        <w:tc>
          <w:tcPr>
            <w:tcW w:type="dxa" w:w="2880"/>
          </w:tcPr>
          <w:p>
            <w:r>
              <w:t>已付款</w:t>
            </w:r>
          </w:p>
        </w:tc>
        <w:tc>
          <w:tcPr>
            <w:tcW w:type="dxa" w:w="2880"/>
          </w:tcPr>
          <w:p>
            <w:r>
              <w:t>已付款</w:t>
            </w:r>
          </w:p>
        </w:tc>
        <w:tc>
          <w:tcPr>
            <w:tcW w:type="dxa" w:w="2880"/>
          </w:tcPr>
          <w:p>
            <w:r>
              <w:t>买家已完成付款</w:t>
            </w:r>
          </w:p>
        </w:tc>
      </w:tr>
      <w:tr>
        <w:tc>
          <w:tcPr>
            <w:tcW w:type="dxa" w:w="2880"/>
          </w:tcPr>
          <w:p>
            <w:r>
              <w:t>等待卖家发货</w:t>
            </w:r>
          </w:p>
        </w:tc>
        <w:tc>
          <w:tcPr>
            <w:tcW w:type="dxa" w:w="2880"/>
          </w:tcPr>
          <w:p>
            <w:r>
              <w:t>已付款</w:t>
            </w:r>
          </w:p>
        </w:tc>
        <w:tc>
          <w:tcPr>
            <w:tcW w:type="dxa" w:w="2880"/>
          </w:tcPr>
          <w:p>
            <w:r>
              <w:t>买家已付款，等待发货</w:t>
            </w:r>
          </w:p>
        </w:tc>
      </w:tr>
      <w:tr>
        <w:tc>
          <w:tcPr>
            <w:tcW w:type="dxa" w:w="2880"/>
          </w:tcPr>
          <w:p>
            <w:r>
              <w:t>已发货</w:t>
            </w:r>
          </w:p>
        </w:tc>
        <w:tc>
          <w:tcPr>
            <w:tcW w:type="dxa" w:w="2880"/>
          </w:tcPr>
          <w:p>
            <w:r>
              <w:t>已发货</w:t>
            </w:r>
          </w:p>
        </w:tc>
        <w:tc>
          <w:tcPr>
            <w:tcW w:type="dxa" w:w="2880"/>
          </w:tcPr>
          <w:p>
            <w:r>
              <w:t>商品已寄出</w:t>
            </w:r>
          </w:p>
        </w:tc>
      </w:tr>
      <w:tr>
        <w:tc>
          <w:tcPr>
            <w:tcW w:type="dxa" w:w="2880"/>
          </w:tcPr>
          <w:p>
            <w:r>
              <w:t>等待买家收货</w:t>
            </w:r>
          </w:p>
        </w:tc>
        <w:tc>
          <w:tcPr>
            <w:tcW w:type="dxa" w:w="2880"/>
          </w:tcPr>
          <w:p>
            <w:r>
              <w:t>已发货</w:t>
            </w:r>
          </w:p>
        </w:tc>
        <w:tc>
          <w:tcPr>
            <w:tcW w:type="dxa" w:w="2880"/>
          </w:tcPr>
          <w:p>
            <w:r>
              <w:t>商品在途中</w:t>
            </w:r>
          </w:p>
        </w:tc>
      </w:tr>
      <w:tr>
        <w:tc>
          <w:tcPr>
            <w:tcW w:type="dxa" w:w="2880"/>
          </w:tcPr>
          <w:p>
            <w:r>
              <w:t>已收货</w:t>
            </w:r>
          </w:p>
        </w:tc>
        <w:tc>
          <w:tcPr>
            <w:tcW w:type="dxa" w:w="2880"/>
          </w:tcPr>
          <w:p>
            <w:r>
              <w:t>已收货</w:t>
            </w:r>
          </w:p>
        </w:tc>
        <w:tc>
          <w:tcPr>
            <w:tcW w:type="dxa" w:w="2880"/>
          </w:tcPr>
          <w:p>
            <w:r>
              <w:t>买家已签收</w:t>
            </w:r>
          </w:p>
        </w:tc>
      </w:tr>
      <w:tr>
        <w:tc>
          <w:tcPr>
            <w:tcW w:type="dxa" w:w="2880"/>
          </w:tcPr>
          <w:p>
            <w:r>
              <w:t>交易成功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交易结束</w:t>
            </w:r>
          </w:p>
        </w:tc>
      </w:tr>
      <w:tr>
        <w:tc>
          <w:tcPr>
            <w:tcW w:type="dxa" w:w="2880"/>
          </w:tcPr>
          <w:p>
            <w:r>
              <w:t>交易关闭</w:t>
            </w:r>
          </w:p>
        </w:tc>
        <w:tc>
          <w:tcPr>
            <w:tcW w:type="dxa" w:w="2880"/>
          </w:tcPr>
          <w:p>
            <w:r>
              <w:t>已关闭</w:t>
            </w:r>
          </w:p>
        </w:tc>
        <w:tc>
          <w:tcPr>
            <w:tcW w:type="dxa" w:w="2880"/>
          </w:tcPr>
          <w:p>
            <w:r>
              <w:t>交易关闭</w:t>
            </w:r>
          </w:p>
        </w:tc>
      </w:tr>
      <w:tr>
        <w:tc>
          <w:tcPr>
            <w:tcW w:type="dxa" w:w="2880"/>
          </w:tcPr>
          <w:p>
            <w:r>
              <w:t>交易取消</w:t>
            </w:r>
          </w:p>
        </w:tc>
        <w:tc>
          <w:tcPr>
            <w:tcW w:type="dxa" w:w="2880"/>
          </w:tcPr>
          <w:p>
            <w:r>
              <w:t>已取消</w:t>
            </w:r>
          </w:p>
        </w:tc>
        <w:tc>
          <w:tcPr>
            <w:tcW w:type="dxa" w:w="2880"/>
          </w:tcPr>
          <w:p>
            <w:r>
              <w:t>交易取消</w:t>
            </w:r>
          </w:p>
        </w:tc>
      </w:tr>
      <w:tr>
        <w:tc>
          <w:tcPr>
            <w:tcW w:type="dxa" w:w="2880"/>
          </w:tcPr>
          <w:p>
            <w:r>
              <w:t>等待见面交易</w:t>
            </w:r>
          </w:p>
        </w:tc>
        <w:tc>
          <w:tcPr>
            <w:tcW w:type="dxa" w:w="2880"/>
          </w:tcPr>
          <w:p>
            <w:r>
              <w:t>待见面</w:t>
            </w:r>
          </w:p>
        </w:tc>
        <w:tc>
          <w:tcPr>
            <w:tcW w:type="dxa" w:w="2880"/>
          </w:tcPr>
          <w:p>
            <w:r>
              <w:t>线下交易</w:t>
            </w:r>
          </w:p>
        </w:tc>
      </w:tr>
      <w:tr>
        <w:tc>
          <w:tcPr>
            <w:tcW w:type="dxa" w:w="2880"/>
          </w:tcPr>
          <w:p>
            <w:r>
              <w:t>退款中</w:t>
            </w:r>
          </w:p>
        </w:tc>
        <w:tc>
          <w:tcPr>
            <w:tcW w:type="dxa" w:w="2880"/>
          </w:tcPr>
          <w:p>
            <w:r>
              <w:t>退款中</w:t>
            </w:r>
          </w:p>
        </w:tc>
        <w:tc>
          <w:tcPr>
            <w:tcW w:type="dxa" w:w="2880"/>
          </w:tcPr>
          <w:p>
            <w:r>
              <w:t>退款处理中</w:t>
            </w:r>
          </w:p>
        </w:tc>
      </w:tr>
      <w:tr>
        <w:tc>
          <w:tcPr>
            <w:tcW w:type="dxa" w:w="2880"/>
          </w:tcPr>
          <w:p>
            <w:r>
              <w:t>已退款</w:t>
            </w:r>
          </w:p>
        </w:tc>
        <w:tc>
          <w:tcPr>
            <w:tcW w:type="dxa" w:w="2880"/>
          </w:tcPr>
          <w:p>
            <w:r>
              <w:t>已退款</w:t>
            </w:r>
          </w:p>
        </w:tc>
        <w:tc>
          <w:tcPr>
            <w:tcW w:type="dxa" w:w="2880"/>
          </w:tcPr>
          <w:p>
            <w:r>
              <w:t>退款完成</w:t>
            </w:r>
          </w:p>
        </w:tc>
      </w:tr>
    </w:tbl>
    <w:p/>
    <w:p>
      <w:pPr>
        <w:pStyle w:val="Heading2"/>
      </w:pPr>
      <w:r>
        <w:t>2.4 Coze 工作流变量</w:t>
      </w:r>
    </w:p>
    <w:p>
      <w:r>
        <w:t>在 config.py 中定义的变量常量：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变量名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buyer_name</w:t>
            </w:r>
          </w:p>
        </w:tc>
        <w:tc>
          <w:tcPr>
            <w:tcW w:type="dxa" w:w="4320"/>
          </w:tcPr>
          <w:p>
            <w:r>
              <w:t>买家用户名</w:t>
            </w:r>
          </w:p>
        </w:tc>
      </w:tr>
      <w:tr>
        <w:tc>
          <w:tcPr>
            <w:tcW w:type="dxa" w:w="4320"/>
          </w:tcPr>
          <w:p>
            <w:r>
              <w:t>product_title</w:t>
            </w:r>
          </w:p>
        </w:tc>
        <w:tc>
          <w:tcPr>
            <w:tcW w:type="dxa" w:w="4320"/>
          </w:tcPr>
          <w:p>
            <w:r>
              <w:t>商品标题</w:t>
            </w:r>
          </w:p>
        </w:tc>
      </w:tr>
      <w:tr>
        <w:tc>
          <w:tcPr>
            <w:tcW w:type="dxa" w:w="4320"/>
          </w:tcPr>
          <w:p>
            <w:r>
              <w:t>product_price</w:t>
            </w:r>
          </w:p>
        </w:tc>
        <w:tc>
          <w:tcPr>
            <w:tcW w:type="dxa" w:w="4320"/>
          </w:tcPr>
          <w:p>
            <w:r>
              <w:t>商品价格</w:t>
            </w:r>
          </w:p>
        </w:tc>
      </w:tr>
      <w:tr>
        <w:tc>
          <w:tcPr>
            <w:tcW w:type="dxa" w:w="4320"/>
          </w:tcPr>
          <w:p>
            <w:r>
              <w:t>order_status</w:t>
            </w:r>
          </w:p>
        </w:tc>
        <w:tc>
          <w:tcPr>
            <w:tcW w:type="dxa" w:w="4320"/>
          </w:tcPr>
          <w:p>
            <w:r>
              <w:t>订单状态</w:t>
            </w:r>
          </w:p>
        </w:tc>
      </w:tr>
    </w:tbl>
    <w:p/>
    <w:p>
      <w:pPr>
        <w:pStyle w:val="Heading1"/>
      </w:pPr>
      <w:r>
        <w:t>三、系统消息过滤</w:t>
      </w:r>
    </w:p>
    <w:p>
      <w:pPr>
        <w:pStyle w:val="Heading2"/>
      </w:pPr>
      <w:r>
        <w:t>3.1 功能描述</w:t>
      </w:r>
    </w:p>
    <w:p>
      <w:r>
        <w:t>识别并过滤闲鱼系统通知消息（如下单、付款、发货通知），避免这些消息触发 AI 自动回复。</w:t>
      </w:r>
    </w:p>
    <w:p>
      <w:pPr>
        <w:pStyle w:val="Heading2"/>
      </w:pPr>
      <w:r>
        <w:t>3.2 系统消息关键词</w:t>
      </w:r>
    </w:p>
    <w:p>
      <w:r>
        <w:t>以下消息内容会被标记为系统消息：</w:t>
      </w:r>
    </w:p>
    <w:p>
      <w:r>
        <w:t>• 我已拍下，待付款</w:t>
      </w:r>
    </w:p>
    <w:p>
      <w:r>
        <w:t>• 我已付款，等待你发货</w:t>
      </w:r>
    </w:p>
    <w:p>
      <w:r>
        <w:t>• 请双方沟通及时确认价格</w:t>
      </w:r>
    </w:p>
    <w:p>
      <w:r>
        <w:t>• 请包装好商品</w:t>
      </w:r>
    </w:p>
    <w:p>
      <w:r>
        <w:t>• 你已发货</w:t>
      </w:r>
    </w:p>
    <w:p>
      <w:r>
        <w:t>• 已发货，等待买家确认</w:t>
      </w:r>
    </w:p>
    <w:p>
      <w:r>
        <w:t>• 买家已确认收货</w:t>
      </w:r>
    </w:p>
    <w:p>
      <w:r>
        <w:t>• 交易成功</w:t>
      </w:r>
    </w:p>
    <w:p>
      <w:r>
        <w:t>• 交易关闭</w:t>
      </w:r>
    </w:p>
    <w:p>
      <w:r>
        <w:t>• 订单已取消</w:t>
      </w:r>
    </w:p>
    <w:p>
      <w:r>
        <w:t>• 退款成功</w:t>
      </w:r>
    </w:p>
    <w:p>
      <w:r>
        <w:t>• 申请退款</w:t>
      </w:r>
    </w:p>
    <w:p>
      <w:r>
        <w:t>• 你撤回了一条消息</w:t>
      </w:r>
    </w:p>
    <w:p>
      <w:r>
        <w:t>• 对方撤回了一条消息</w:t>
      </w:r>
    </w:p>
    <w:p>
      <w:r>
        <w:t>• 对方正在输入</w:t>
      </w:r>
    </w:p>
    <w:p/>
    <w:p>
      <w:pPr>
        <w:pStyle w:val="Heading1"/>
      </w:pPr>
      <w:r>
        <w:t>四、日志优化</w:t>
      </w:r>
    </w:p>
    <w:p>
      <w:pPr>
        <w:pStyle w:val="Heading2"/>
      </w:pPr>
      <w:r>
        <w:t>4.1 问题描述</w:t>
      </w:r>
    </w:p>
    <w:p>
      <w:r>
        <w:t>原有实现中，每次检查会话都会输出日志，导致日志刷屏，影响重要信息的可读性。</w:t>
      </w:r>
    </w:p>
    <w:p>
      <w:pPr>
        <w:pStyle w:val="Heading2"/>
      </w:pPr>
      <w:r>
        <w:t>4.2 优化方案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日志内容</w:t>
            </w:r>
          </w:p>
        </w:tc>
        <w:tc>
          <w:tcPr>
            <w:tcW w:type="dxa" w:w="2160"/>
          </w:tcPr>
          <w:p>
            <w:r>
              <w:t>原级别</w:t>
            </w:r>
          </w:p>
        </w:tc>
        <w:tc>
          <w:tcPr>
            <w:tcW w:type="dxa" w:w="2160"/>
          </w:tcPr>
          <w:p>
            <w:r>
              <w:t>新级别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找到 X 个会话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DEBUG</w:t>
            </w:r>
          </w:p>
        </w:tc>
        <w:tc>
          <w:tcPr>
            <w:tcW w:type="dxa" w:w="2160"/>
          </w:tcPr>
          <w:p>
            <w:r>
              <w:t>只在详细模式显示</w:t>
            </w:r>
          </w:p>
        </w:tc>
      </w:tr>
      <w:tr>
        <w:tc>
          <w:tcPr>
            <w:tcW w:type="dxa" w:w="2160"/>
          </w:tcPr>
          <w:p>
            <w:r>
              <w:t>找到 X 个未读会话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条件 INFO</w:t>
            </w:r>
          </w:p>
        </w:tc>
        <w:tc>
          <w:tcPr>
            <w:tcW w:type="dxa" w:w="2160"/>
          </w:tcPr>
          <w:p>
            <w:r>
              <w:t>仅当 X &gt; 0 时显示</w:t>
            </w:r>
          </w:p>
        </w:tc>
      </w:tr>
      <w:tr>
        <w:tc>
          <w:tcPr>
            <w:tcW w:type="dxa" w:w="2160"/>
          </w:tcPr>
          <w:p>
            <w:r>
              <w:t>切换会话失败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DEBUG</w:t>
            </w:r>
          </w:p>
        </w:tc>
        <w:tc>
          <w:tcPr>
            <w:tcW w:type="dxa" w:w="2160"/>
          </w:tcPr>
          <w:p>
            <w:r>
              <w:t>降级为调试日志</w:t>
            </w:r>
          </w:p>
        </w:tc>
      </w:tr>
      <w:tr>
        <w:tc>
          <w:tcPr>
            <w:tcW w:type="dxa" w:w="2160"/>
          </w:tcPr>
          <w:p>
            <w:r>
              <w:t>获取商品信息失败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DEBUG</w:t>
            </w:r>
          </w:p>
        </w:tc>
        <w:tc>
          <w:tcPr>
            <w:tcW w:type="dxa" w:w="2160"/>
          </w:tcPr>
          <w:p>
            <w:r>
              <w:t>降级为调试日志</w:t>
            </w:r>
          </w:p>
        </w:tc>
      </w:tr>
    </w:tbl>
    <w:p/>
    <w:p>
      <w:pPr>
        <w:pStyle w:val="Heading1"/>
      </w:pPr>
      <w:r>
        <w:t>五、GUI 改进</w:t>
      </w:r>
    </w:p>
    <w:p>
      <w:pPr>
        <w:pStyle w:val="Heading2"/>
      </w:pPr>
      <w:r>
        <w:t>5.1 窗口可拉伸</w:t>
      </w:r>
    </w:p>
    <w:p>
      <w:r>
        <w:t>默认窗口尺寸: 600x800</w:t>
      </w:r>
    </w:p>
    <w:p>
      <w:r>
        <w:t>最小尺寸: 520x700</w:t>
      </w:r>
    </w:p>
    <w:p>
      <w:r>
        <w:t>允许用户自由拉伸窗口大小</w:t>
      </w:r>
    </w:p>
    <w:p>
      <w:pPr>
        <w:pStyle w:val="Heading2"/>
      </w:pPr>
      <w:r>
        <w:t>5.2 详细日志开关</w:t>
      </w:r>
    </w:p>
    <w:p>
      <w:r>
        <w:t>添加"显示详细日志"复选框，切换日志级别：</w:t>
      </w:r>
    </w:p>
    <w:p>
      <w:r>
        <w:t>• 关闭（默认）: 只显示 INFO 及以上级别</w:t>
      </w:r>
    </w:p>
    <w:p>
      <w:r>
        <w:t>• 开启: 显示 DEBUG 及以上级别</w:t>
      </w:r>
    </w:p>
    <w:p/>
    <w:p>
      <w:pPr>
        <w:pStyle w:val="Heading1"/>
      </w:pPr>
      <w:r>
        <w:t>六、Coze 工作流配置建议</w:t>
      </w:r>
    </w:p>
    <w:p>
      <w:r>
        <w:t>为确保 AI 正确使用订单状态信息，建议在 Coze 工作流提示词中添加以下规则：</w:t>
      </w:r>
    </w:p>
    <w:p/>
    <w:p>
      <w:r>
        <w:t>【重要规则】</w:t>
      </w:r>
    </w:p>
    <w:p>
      <w:r>
        <w:t>1. 首先理解并直接回答用户的问题</w:t>
      </w:r>
    </w:p>
    <w:p>
      <w:r>
        <w:t>2. 只有当用户询问订单/物流/付款相关问题时，才提及订单状态</w:t>
      </w:r>
    </w:p>
    <w:p>
      <w:r>
        <w:t>3. 对于简单问候（如"在吗"、"你好"），直接友好回应即可</w:t>
      </w:r>
    </w:p>
    <w:p/>
    <w:p>
      <w:r>
        <w:t>【可用信息】</w:t>
      </w:r>
    </w:p>
    <w:p>
      <w:r>
        <w:t>• 买家名称: {{buyer_name}}</w:t>
      </w:r>
    </w:p>
    <w:p>
      <w:r>
        <w:t>• 商品标题: {{product_title}}</w:t>
      </w:r>
    </w:p>
    <w:p>
      <w:r>
        <w:t>• 商品价格: {{product_price}}</w:t>
      </w:r>
    </w:p>
    <w:p>
      <w:r>
        <w:t>• 订单状态: {{order_status}}</w:t>
      </w:r>
    </w:p>
    <w:p/>
    <w:p>
      <w:r>
        <w:t>【回复示例】</w:t>
      </w:r>
    </w:p>
    <w:p>
      <w:r>
        <w:t>用户: 在吗</w:t>
      </w:r>
    </w:p>
    <w:p>
      <w:r>
        <w:t>回复: 在的亲，有什么可以帮您的吗？</w:t>
      </w:r>
    </w:p>
    <w:p/>
    <w:p>
      <w:r>
        <w:t>用户: 发货了吗</w:t>
      </w:r>
    </w:p>
    <w:p>
      <w:r>
        <w:t>回复: 亲，您的订单当前状态是{{order_status}}，请耐心等待哦~</w:t>
      </w:r>
    </w:p>
    <w:p/>
    <w:p>
      <w:pPr>
        <w:pStyle w:val="Heading1"/>
      </w:pPr>
      <w:r>
        <w:t>七、文件修改清单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修改内容</w:t>
            </w:r>
          </w:p>
        </w:tc>
      </w:tr>
      <w:tr>
        <w:tc>
          <w:tcPr>
            <w:tcW w:type="dxa" w:w="4320"/>
          </w:tcPr>
          <w:p>
            <w:r>
              <w:t>xianyu_browser.py</w:t>
            </w:r>
          </w:p>
        </w:tc>
        <w:tc>
          <w:tcPr>
            <w:tcW w:type="dxa" w:w="4320"/>
          </w:tcPr>
          <w:p>
            <w:r>
              <w:t>订单状态提取与映射、系统消息过滤、日志级别调整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添加 ORDER_STATUS 常量和 CozeVars.build() 方法</w:t>
            </w:r>
          </w:p>
        </w:tc>
      </w:tr>
      <w:tr>
        <w:tc>
          <w:tcPr>
            <w:tcW w:type="dxa" w:w="4320"/>
          </w:tcPr>
          <w:p>
            <w:r>
              <w:t>message_handler.py</w:t>
            </w:r>
          </w:p>
        </w:tc>
        <w:tc>
          <w:tcPr>
            <w:tcW w:type="dxa" w:w="4320"/>
          </w:tcPr>
          <w:p>
            <w:r>
              <w:t>传递订单状态、跳过系统消息</w:t>
            </w:r>
          </w:p>
        </w:tc>
      </w:tr>
      <w:tr>
        <w:tc>
          <w:tcPr>
            <w:tcW w:type="dxa" w:w="4320"/>
          </w:tcPr>
          <w:p>
            <w:r>
              <w:t>coze_client.py</w:t>
            </w:r>
          </w:p>
        </w:tc>
        <w:tc>
          <w:tcPr>
            <w:tcW w:type="dxa" w:w="4320"/>
          </w:tcPr>
          <w:p>
            <w:r>
              <w:t>通过 parameters 传递工作流变量</w:t>
            </w:r>
          </w:p>
        </w:tc>
      </w:tr>
      <w:tr>
        <w:tc>
          <w:tcPr>
            <w:tcW w:type="dxa" w:w="4320"/>
          </w:tcPr>
          <w:p>
            <w:r>
              <w:t>gui.py</w:t>
            </w:r>
          </w:p>
        </w:tc>
        <w:tc>
          <w:tcPr>
            <w:tcW w:type="dxa" w:w="4320"/>
          </w:tcPr>
          <w:p>
            <w:r>
              <w:t>窗口可拉伸、详细日志开关</w:t>
            </w:r>
          </w:p>
        </w:tc>
      </w:tr>
    </w:tbl>
    <w:p/>
    <w:p>
      <w:pPr>
        <w:pStyle w:val="Heading1"/>
      </w:pPr>
      <w:r>
        <w:t>八、版本历史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更新内容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初始版本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2026-01-06</w:t>
            </w:r>
          </w:p>
        </w:tc>
        <w:tc>
          <w:tcPr>
            <w:tcW w:type="dxa" w:w="2880"/>
          </w:tcPr>
          <w:p>
            <w:r>
              <w:t>订单状态传递、系统消息过滤、日志优化、GUI改进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